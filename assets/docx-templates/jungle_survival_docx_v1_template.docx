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oryBookTitle"/>
        <w:jc w:val="center"/>
      </w:pPr>
      <w:r>
        <w:rPr>
          <w:rFonts w:ascii="Calibri" w:hAnsi="Calibri" w:eastAsia="宋体"/>
          <w:b/>
          <w:color w:val="000000"/>
          <w:sz w:val="44"/>
          <w:u w:val="none"/>
        </w:rPr>
        <w:t>书名</w:t>
      </w:r>
    </w:p>
    <w:p>
      <w:pPr>
        <w:pStyle w:val="StoryChapterTitle"/>
        <w:keepNext/>
        <w:spacing w:line="360" w:lineRule="auto" w:before="0" w:after="0"/>
        <w:jc w:val="left"/>
      </w:pPr>
      <w:r>
        <w:rPr>
          <w:rFonts w:ascii="Calibri" w:hAnsi="Calibri" w:eastAsia="宋体"/>
          <w:b/>
          <w:color w:val="0000FF"/>
          <w:sz w:val="21"/>
          <w:u w:val="none"/>
        </w:rPr>
        <w:t>第1章 章节标题</w:t>
      </w:r>
    </w:p>
    <w:p>
      <w:pPr>
        <w:keepNext w:val="0"/>
        <w:spacing w:line="360" w:lineRule="auto" w:before="0" w:after="0"/>
        <w:ind w:firstLine="0" w:left="0" w:right="0"/>
        <w:jc w:val="both"/>
      </w:pPr>
      <w:r>
        <w:rPr>
          <w:rFonts w:ascii="Calibri" w:hAnsi="Calibri" w:eastAsia="宋体"/>
          <w:b w:val="0"/>
          <w:color w:val="000000"/>
          <w:sz w:val="21"/>
          <w:u w:val="none"/>
        </w:rPr>
        <w:t>【开门 声效】</w:t>
      </w:r>
    </w:p>
    <w:p>
      <w:pPr>
        <w:keepNext w:val="0"/>
        <w:spacing w:line="360" w:lineRule="auto" w:before="0" w:after="0"/>
        <w:ind w:firstLine="0" w:left="0" w:right="0"/>
        <w:jc w:val="both"/>
      </w:pPr>
      <w:r>
        <w:rPr>
          <w:rFonts w:ascii="Calibri" w:hAnsi="Calibri" w:eastAsia="宋体"/>
          <w:b w:val="0"/>
          <w:color w:val="000000"/>
          <w:sz w:val="21"/>
          <w:u w:val="none"/>
        </w:rPr>
        <w:t>这里是旁白示例。</w:t>
      </w:r>
    </w:p>
    <w:p>
      <w:pPr>
        <w:keepNext w:val="0"/>
        <w:spacing w:line="360" w:lineRule="auto" w:before="0" w:after="0"/>
        <w:ind w:firstLine="0" w:left="0" w:right="0"/>
        <w:jc w:val="both"/>
      </w:pPr>
      <w:r>
        <w:rPr>
          <w:rFonts w:ascii="Calibri" w:hAnsi="Calibri" w:eastAsia="宋体"/>
          <w:b w:val="0"/>
          <w:color w:val="000000"/>
          <w:sz w:val="21"/>
          <w:u w:val="none"/>
        </w:rPr>
        <w:t>【角色 疑惑】“这里是台词示例。”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/>
      <w:jc w:val="both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okTitle">
    <w:name w:val="Story Book Title"/>
    <w:pPr>
      <w:keepNext/>
      <w:spacing w:before="340" w:after="330" w:line="576" w:lineRule="auto"/>
      <w:jc w:val="center"/>
    </w:pPr>
    <w:rPr>
      <w:rFonts w:ascii="Calibri" w:hAnsi="Calibri" w:eastAsia="宋体"/>
      <w:b/>
      <w:sz w:val="44"/>
    </w:rPr>
  </w:style>
  <w:style w:type="paragraph" w:customStyle="1" w:styleId="StoryChapterTitle">
    <w:name w:val="Story Chapter Title"/>
    <w:pPr>
      <w:keepNext/>
      <w:spacing w:before="0" w:after="0" w:line="360" w:lineRule="auto"/>
      <w:ind w:firstLine="0"/>
      <w:jc w:val="left"/>
    </w:pPr>
    <w:rPr>
      <w:rFonts w:ascii="Calibri" w:hAnsi="Calibri" w:eastAsia="宋体"/>
      <w:b/>
      <w:color w:val="0000FF"/>
      <w:sz w:val="21"/>
    </w:rPr>
  </w:style>
  <w:style w:type="paragraph" w:customStyle="1" w:styleId="StoryOutlineLabel">
    <w:name w:val="Story Outline Label"/>
    <w:pPr>
      <w:spacing w:before="0" w:after="0" w:line="360" w:lineRule="auto"/>
      <w:jc w:val="left"/>
    </w:pPr>
    <w:rPr>
      <w:rFonts w:ascii="Calibri" w:hAnsi="Calibri" w:eastAsia="宋体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